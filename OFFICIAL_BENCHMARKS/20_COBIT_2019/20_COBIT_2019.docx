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2026-10-02T10:38:27.226193Z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387d799dc258e5ccd78022166ed3d2f0978bdf0972b9d9ccb367b2797e71c186 |</w:t>
      </w:r>
    </w:p>
    <w:p>
      <w:r>
        <w:t>| Timestamp UTC | 2026-10-02T10:38:27.226193Z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