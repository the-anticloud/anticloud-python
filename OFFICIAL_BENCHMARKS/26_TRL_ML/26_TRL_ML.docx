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2026-10-02T10:38:29.857117Z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381f7bf931f0e02a00151a2440bc0790ead30b9c952f139c6d54873e6a2dd8da |</w:t>
      </w:r>
    </w:p>
    <w:p>
      <w:r>
        <w:t>| Timestamp UTC | 2026-10-02T10:38:29.857117Z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