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2026-10-02T10:38:26.497535Z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06290fd13f5e50f1136e21fc178280ee6a1519adba13728c4d1a6b7559e02b82 |</w:t>
      </w:r>
    </w:p>
    <w:p>
      <w:r>
        <w:t>| Timestamp UTC | 2026-10-02T10:38:26.497535Z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