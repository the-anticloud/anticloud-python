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2026-10-02T10:38:26.102210Z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1df7b98b1fc3ca509fea0f0ed976e463dc25785293820c6f23675c93d1cc3d03 |</w:t>
      </w:r>
    </w:p>
    <w:p>
      <w:r>
        <w:t>| Timestamp UTC | 2026-10-02T10:38:26.102210Z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