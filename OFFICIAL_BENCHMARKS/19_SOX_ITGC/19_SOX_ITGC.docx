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2026-10-02T10:38:26.877501Z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2dfff7a31a061d11f56e83304286e0d611f24bdb2fa478fcbed7f35ffa86ea2c |</w:t>
      </w:r>
    </w:p>
    <w:p>
      <w:r>
        <w:t>| Timestamp UTC | 2026-10-02T10:38:26.877501Z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