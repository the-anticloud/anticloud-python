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2026-10-02T10:38:24.414818Z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7afb52d395d42a97050aa98f4bcfc74b01c6bbf3c3f661523f9f3d3575f92cdc |</w:t>
      </w:r>
    </w:p>
    <w:p>
      <w:r>
        <w:t>| Timestamp UTC | 2026-10-02T10:38:24.414818Z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