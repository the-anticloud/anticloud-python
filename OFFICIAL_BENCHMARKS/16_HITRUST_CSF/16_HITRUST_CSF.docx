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2026-10-02T10:38:25.555544Z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a90df6beef9371c2c45173cfb5e873848513fffadb6ec052ce53c24049acb8ec |</w:t>
      </w:r>
    </w:p>
    <w:p>
      <w:r>
        <w:t>| Timestamp UTC | 2026-10-02T10:38:25.555544Z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