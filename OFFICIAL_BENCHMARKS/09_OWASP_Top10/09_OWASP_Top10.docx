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2026-10-02T10:38:22.362356Z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f9b6106a3978b3f964659223e90f5469ad1b246369937809de16e63d9ccfe5d6 |</w:t>
      </w:r>
    </w:p>
    <w:p>
      <w:r>
        <w:t>| Timestamp UTC | 2026-10-02T10:38:22.362356Z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