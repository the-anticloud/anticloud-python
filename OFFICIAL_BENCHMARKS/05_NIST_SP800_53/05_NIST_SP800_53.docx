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2026-10-02T10:38:20.858762Z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a6c1b9ecb31c878e3ce6c59abf77992fcebf01cb091eb63f75b70c590d0c6e9f |</w:t>
      </w:r>
    </w:p>
    <w:p>
      <w:r>
        <w:t>| Timestamp UTC | 2026-10-02T10:38:20.858762Z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