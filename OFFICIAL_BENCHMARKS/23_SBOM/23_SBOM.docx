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2026-10-02T10:38:28.484440Z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2b1172ca2fbfb12179591e415102ba0364cdfebd1e702c6507192f14feab28fc |</w:t>
      </w:r>
    </w:p>
    <w:p>
      <w:r>
        <w:t>| Timestamp UTC | 2026-10-02T10:38:28.484440Z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