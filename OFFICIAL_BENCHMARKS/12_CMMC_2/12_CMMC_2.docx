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2026-10-02T10:38:23.647317Z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c92bf7270a7aa94548390c2548e052e86151b41b52cacd1659f3b0c116a1b814 |</w:t>
      </w:r>
    </w:p>
    <w:p>
      <w:r>
        <w:t>| Timestamp UTC | 2026-10-02T10:38:23.647317Z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