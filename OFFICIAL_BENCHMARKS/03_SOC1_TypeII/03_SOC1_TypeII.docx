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2026-10-02T10:38:19.970430Z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8bd0d58cc5eea83740e1a478d66bc0d2b64ab79004e6dc17f4b8b2132955549c |</w:t>
      </w:r>
    </w:p>
    <w:p>
      <w:r>
        <w:t>| Timestamp UTC | 2026-10-02T10:38:19.970430Z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