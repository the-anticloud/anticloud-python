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2026-10-02T10:38:22.000133Z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7756ab0608f18d3c7dbba48ee43d569674c6e46a9a0b3a1eec15ac883e466388 |</w:t>
      </w:r>
    </w:p>
    <w:p>
      <w:r>
        <w:t>| Timestamp UTC | 2026-10-02T10:38:22.000133Z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