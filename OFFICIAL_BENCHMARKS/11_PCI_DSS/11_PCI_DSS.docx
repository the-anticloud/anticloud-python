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2026-10-02T10:38:23.132651Z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2c05405391458d1919e2e8b06329551a1f488bf89d4fbfed5d99e4ffc692519e |</w:t>
      </w:r>
    </w:p>
    <w:p>
      <w:r>
        <w:t>| Timestamp UTC | 2026-10-02T10:38:23.132651Z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