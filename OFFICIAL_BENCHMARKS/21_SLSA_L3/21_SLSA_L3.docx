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2026-10-02T10:38:27.637749Z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edc8f02f9cff77d043d54459f4c9b55446f7882aae4cb694e7426f89fb82bdf2 |</w:t>
      </w:r>
    </w:p>
    <w:p>
      <w:r>
        <w:t>| Timestamp UTC | 2026-10-02T10:38:27.637749Z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