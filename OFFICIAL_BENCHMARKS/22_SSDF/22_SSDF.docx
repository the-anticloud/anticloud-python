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2026-10-02T10:38:28.051114Z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fe390a57ff3781092d26e62454c2abf55a51e15082b9579f670fe4d879694c32 |</w:t>
      </w:r>
    </w:p>
    <w:p>
      <w:r>
        <w:t>| Timestamp UTC | 2026-10-02T10:38:28.051114Z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