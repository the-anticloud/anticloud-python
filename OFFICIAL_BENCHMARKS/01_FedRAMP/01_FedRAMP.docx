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2026-10-02T10:38:17.824629Z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34fd2068bb9ed4d9c30ea78ec8d6f5d9c70e04eff1de722608bbecd716a9a154 |</w:t>
      </w:r>
    </w:p>
    <w:p>
      <w:r>
        <w:t>| Timestamp UTC | 2026-10-02T10:38:17.824629Z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