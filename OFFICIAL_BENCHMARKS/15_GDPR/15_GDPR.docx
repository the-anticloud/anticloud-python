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2026-10-02T10:38:25.236757Z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b87545289e0b70024126b207138f64f4295dcbbbe469c3e8495431aa668e9f57 |</w:t>
      </w:r>
    </w:p>
    <w:p>
      <w:r>
        <w:t>| Timestamp UTC | 2026-10-02T10:38:25.236757Z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