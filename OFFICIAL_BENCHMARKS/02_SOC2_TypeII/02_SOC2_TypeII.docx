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2026-10-02T10:38:18.894260Z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939182af1563d107b01665e4e33c306d1afec6675bb079a03c254731221ccc03 |</w:t>
      </w:r>
    </w:p>
    <w:p>
      <w:r>
        <w:t>| Timestamp UTC | 2026-10-02T10:38:18.894260Z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