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2026-10-02T10:38:21.281905Z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4d29998dd8202aebe168bc285ea5cff16f23e489b97bc682cdb27f1981ad09df |</w:t>
      </w:r>
    </w:p>
    <w:p>
      <w:r>
        <w:t>| Timestamp UTC | 2026-10-02T10:38:21.281905Z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