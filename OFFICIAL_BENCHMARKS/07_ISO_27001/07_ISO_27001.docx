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2026-10-02T10:38:21.649578Z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114117ceb5914ea16dd6fec61abbbf34f290f23a0e231e740cc9df456bf07e55 |</w:t>
      </w:r>
    </w:p>
    <w:p>
      <w:r>
        <w:t>| Timestamp UTC | 2026-10-02T10:38:21.649578Z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