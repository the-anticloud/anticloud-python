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2026-10-02T10:38:24.816965Z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e52ec5bd01fbe9414865916563fc87d3a5fa0286d9f07dfb20c26d584e4af082 |</w:t>
      </w:r>
    </w:p>
    <w:p>
      <w:r>
        <w:t>| Timestamp UTC | 2026-10-02T10:38:24.816965Z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