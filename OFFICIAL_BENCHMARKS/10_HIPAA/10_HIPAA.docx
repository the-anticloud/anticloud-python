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2026-10-02T10:38:22.722384Z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bebefaad0b56bb7d74d4925adee1e858b07bb4dc090f675410f0fe0674470506 |</w:t>
      </w:r>
    </w:p>
    <w:p>
      <w:r>
        <w:t>| Timestamp UTC | 2026-10-02T10:38:22.722384Z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