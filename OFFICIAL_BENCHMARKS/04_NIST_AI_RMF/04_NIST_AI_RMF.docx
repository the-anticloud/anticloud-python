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2026-10-02T10:38:20.426457Z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d9d1048350ad8a77ff8447b28e04fc355eb0334c498067035331b967b4ed99a1 |</w:t>
      </w:r>
    </w:p>
    <w:p>
      <w:r>
        <w:t>| Timestamp UTC | 2026-10-02T10:38:20.426457Z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